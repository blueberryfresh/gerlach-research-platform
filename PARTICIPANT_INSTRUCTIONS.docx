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Remote Participant Instructions</w:t>
      </w:r>
    </w:p>
    <w:p/>
    <w:p>
      <w:pPr>
        <w:pStyle w:val="Heading2"/>
      </w:pPr>
      <w:r>
        <w:t>Gerlach Personality Research Study - Participant Guide</w:t>
      </w:r>
    </w:p>
    <w:p/>
    <w:p>
      <w:r>
        <w:t>**Welcome!** This guide will help you participate in our research study from anywhere using just your web browser.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✅ What You Need</w:t>
      </w:r>
    </w:p>
    <w:p/>
    <w:p>
      <w:pPr>
        <w:pStyle w:val="Heading3"/>
      </w:pPr>
      <w:r>
        <w:t>Required:</w:t>
      </w:r>
    </w:p>
    <w:p>
      <w:pPr>
        <w:pStyle w:val="ListBullet"/>
      </w:pPr>
      <w:r>
        <w:t>✅ **A computer or laptop** (Windows, Mac, or Linux)</w:t>
      </w:r>
    </w:p>
    <w:p>
      <w:pPr>
        <w:pStyle w:val="ListBullet"/>
      </w:pPr>
      <w:r>
        <w:t>✅ **Internet connection** (stable connection recommended)</w:t>
      </w:r>
    </w:p>
    <w:p>
      <w:pPr>
        <w:pStyle w:val="ListBullet"/>
      </w:pPr>
      <w:r>
        <w:t>✅ **Web browser** (Chrome, Firefox, Safari, or Edge)</w:t>
      </w:r>
    </w:p>
    <w:p>
      <w:pPr>
        <w:pStyle w:val="ListBullet"/>
      </w:pPr>
      <w:r>
        <w:t>✅ **Your Participant ID** (provided by the research team)</w:t>
      </w:r>
    </w:p>
    <w:p>
      <w:pPr>
        <w:pStyle w:val="ListBullet"/>
      </w:pPr>
      <w:r>
        <w:t>✅ **45-60 minutes** of uninterrupted time</w:t>
      </w:r>
    </w:p>
    <w:p/>
    <w:p>
      <w:pPr>
        <w:pStyle w:val="Heading3"/>
      </w:pPr>
      <w:r>
        <w:t>NOT Required:</w:t>
      </w:r>
    </w:p>
    <w:p>
      <w:pPr>
        <w:pStyle w:val="ListBullet"/>
      </w:pPr>
      <w:r>
        <w:t>❌ **NO GitHub account needed**</w:t>
      </w:r>
    </w:p>
    <w:p>
      <w:pPr>
        <w:pStyle w:val="ListBullet"/>
      </w:pPr>
      <w:r>
        <w:t>❌ **NO software installation needed**</w:t>
      </w:r>
    </w:p>
    <w:p>
      <w:pPr>
        <w:pStyle w:val="ListBullet"/>
      </w:pPr>
      <w:r>
        <w:t>❌ **NO technical knowledge needed**</w:t>
      </w:r>
    </w:p>
    <w:p>
      <w:pPr>
        <w:pStyle w:val="ListBullet"/>
      </w:pPr>
      <w:r>
        <w:t>❌ **NO downloads required**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📋 Step-by-Step Instructions</w:t>
      </w:r>
    </w:p>
    <w:p/>
    <w:p>
      <w:pPr>
        <w:pStyle w:val="Heading3"/>
      </w:pPr>
      <w:r>
        <w:t>Step 1: Open Your Web Browser</w:t>
      </w:r>
    </w:p>
    <w:p/>
    <w:p>
      <w:pPr>
        <w:pStyle w:val="ListNumber"/>
      </w:pPr>
      <w:r>
        <w:t>Open your preferred web browser:</w:t>
      </w:r>
    </w:p>
    <w:p>
      <w:pPr>
        <w:pStyle w:val="ListBullet"/>
      </w:pPr>
      <w:r>
        <w:t>**Chrome** (recommended)</w:t>
      </w:r>
    </w:p>
    <w:p>
      <w:pPr>
        <w:pStyle w:val="ListBullet"/>
      </w:pPr>
      <w:r>
        <w:t>**Firefox**</w:t>
      </w:r>
    </w:p>
    <w:p>
      <w:pPr>
        <w:pStyle w:val="ListBullet"/>
      </w:pPr>
      <w:r>
        <w:t>**Safari** (Mac users)</w:t>
      </w:r>
    </w:p>
    <w:p>
      <w:pPr>
        <w:pStyle w:val="ListBullet"/>
      </w:pPr>
      <w:r>
        <w:t>**Edge** (Windows users)</w:t>
      </w:r>
    </w:p>
    <w:p/>
    <w:p>
      <w:pPr>
        <w:pStyle w:val="ListNumber"/>
      </w:pPr>
      <w:r>
        <w:t>Make sure your browser is up to date</w:t>
      </w:r>
    </w:p>
    <w:p>
      <w:pPr>
        <w:pStyle w:val="ListBullet"/>
      </w:pPr>
      <w:r>
        <w:t>Most browsers update automatically</w:t>
      </w:r>
    </w:p>
    <w:p>
      <w:pPr>
        <w:pStyle w:val="ListBullet"/>
      </w:pPr>
      <w:r>
        <w:t>If prompted, update before starting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2: Visit the Research Platform</w:t>
      </w:r>
    </w:p>
    <w:p/>
    <w:p>
      <w:pPr>
        <w:pStyle w:val="ListNumber"/>
      </w:pPr>
      <w:r>
        <w:t>**Type this URL** in your browser's address bar:</w:t>
      </w:r>
    </w:p>
    <w:p>
      <w:r>
        <w:t>https://gerlach-research.streamlit.app</w:t>
      </w:r>
    </w:p>
    <w:p/>
    <w:p>
      <w:r>
        <w:t>*(The exact URL will be provided by your research coordinator)*</w:t>
      </w:r>
    </w:p>
    <w:p/>
    <w:p>
      <w:pPr>
        <w:pStyle w:val="ListNumber"/>
      </w:pPr>
      <w:r>
        <w:t>**Bookmark the page** (optional but recommended)</w:t>
      </w:r>
    </w:p>
    <w:p>
      <w:pPr>
        <w:pStyle w:val="ListBullet"/>
      </w:pPr>
      <w:r>
        <w:t>Press `Ctrl+D` (Windows) or `Cmd+D` (Mac)</w:t>
      </w:r>
    </w:p>
    <w:p>
      <w:pPr>
        <w:pStyle w:val="ListBullet"/>
      </w:pPr>
      <w:r>
        <w:t>This saves the link for easy access</w:t>
      </w:r>
    </w:p>
    <w:p/>
    <w:p>
      <w:pPr>
        <w:pStyle w:val="ListNumber"/>
      </w:pPr>
      <w:r>
        <w:t>**Wait for the page to load**</w:t>
      </w:r>
    </w:p>
    <w:p>
      <w:pPr>
        <w:pStyle w:val="ListBullet"/>
      </w:pPr>
      <w:r>
        <w:t>You should see: "🔬 Gerlach Research Platform"</w:t>
      </w:r>
    </w:p>
    <w:p>
      <w:pPr>
        <w:pStyle w:val="ListBullet"/>
      </w:pPr>
      <w:r>
        <w:t>Loading may take 10-30 seconds on first visit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3: Registration</w:t>
      </w:r>
    </w:p>
    <w:p/>
    <w:p>
      <w:r>
        <w:t>You'll see a welcome screen with instructions.</w:t>
      </w:r>
    </w:p>
    <w:p/>
    <w:p>
      <w:pPr>
        <w:pStyle w:val="ListNumber"/>
      </w:pPr>
      <w:r>
        <w:t>**Read the research information**</w:t>
      </w:r>
    </w:p>
    <w:p>
      <w:pPr>
        <w:pStyle w:val="ListBullet"/>
      </w:pPr>
      <w:r>
        <w:t>Purpose of the study</w:t>
      </w:r>
    </w:p>
    <w:p>
      <w:pPr>
        <w:pStyle w:val="ListBullet"/>
      </w:pPr>
      <w:r>
        <w:t>What you'll be doing</w:t>
      </w:r>
    </w:p>
    <w:p>
      <w:pPr>
        <w:pStyle w:val="ListBullet"/>
      </w:pPr>
      <w:r>
        <w:t>Time commitment (45-60 minutes)</w:t>
      </w:r>
    </w:p>
    <w:p>
      <w:pPr>
        <w:pStyle w:val="ListBullet"/>
      </w:pPr>
      <w:r>
        <w:t>Data privacy information</w:t>
      </w:r>
    </w:p>
    <w:p/>
    <w:p>
      <w:pPr>
        <w:pStyle w:val="ListNumber"/>
      </w:pPr>
      <w:r>
        <w:t>**Enter your Participant ID**</w:t>
      </w:r>
    </w:p>
    <w:p>
      <w:pPr>
        <w:pStyle w:val="ListBullet"/>
      </w:pPr>
      <w:r>
        <w:t>Type the ID provided by the research team</w:t>
      </w:r>
    </w:p>
    <w:p>
      <w:pPr>
        <w:pStyle w:val="ListBullet"/>
      </w:pPr>
      <w:r>
        <w:t>Example: `P001`, `P042`, `PARTICIPANT_123`</w:t>
      </w:r>
    </w:p>
    <w:p>
      <w:pPr>
        <w:pStyle w:val="ListBullet"/>
      </w:pPr>
      <w:r>
        <w:t>**Important**: Use the exact ID given to you</w:t>
      </w:r>
    </w:p>
    <w:p/>
    <w:p>
      <w:pPr>
        <w:pStyle w:val="ListNumber"/>
      </w:pPr>
      <w:r>
        <w:t>**Provide consent**</w:t>
      </w:r>
    </w:p>
    <w:p>
      <w:pPr>
        <w:pStyle w:val="ListBullet"/>
      </w:pPr>
      <w:r>
        <w:t>Check the box: "I consent to participate in this research study"</w:t>
      </w:r>
    </w:p>
    <w:p>
      <w:pPr>
        <w:pStyle w:val="ListBullet"/>
      </w:pPr>
      <w:r>
        <w:t>This confirms you understand and agree to participate</w:t>
      </w:r>
    </w:p>
    <w:p/>
    <w:p>
      <w:pPr>
        <w:pStyle w:val="ListNumber"/>
      </w:pPr>
      <w:r>
        <w:t>**Click "Begin Research Session"**</w:t>
      </w:r>
    </w:p>
    <w:p>
      <w:pPr>
        <w:pStyle w:val="ListBullet"/>
      </w:pPr>
      <w:r>
        <w:t>Your session will start</w:t>
      </w:r>
    </w:p>
    <w:p>
      <w:pPr>
        <w:pStyle w:val="ListBullet"/>
      </w:pPr>
      <w:r>
        <w:t>A unique session ID will be created</w:t>
      </w:r>
    </w:p>
    <w:p/>
    <w:p>
      <w:r>
        <w:rPr>
          <w:b/>
        </w:rPr>
        <w:t>Screenshot Example:</w:t>
      </w:r>
    </w:p>
    <w:p>
      <w:r>
        <w:t>┌─────────────────────────────────────────┐</w:t>
      </w:r>
    </w:p>
    <w:p>
      <w:r>
        <w:t>│  🔬 Gerlach Research Platform           │</w:t>
      </w:r>
    </w:p>
    <w:p>
      <w:r>
        <w:t>│                                         │</w:t>
      </w:r>
    </w:p>
    <w:p>
      <w:r>
        <w:t>│  Participant Registration               │</w:t>
      </w:r>
    </w:p>
    <w:p>
      <w:r>
        <w:t>│                                         │</w:t>
      </w:r>
    </w:p>
    <w:p>
      <w:r>
        <w:t>│  Participant ID: [P001_____________]    │</w:t>
      </w:r>
    </w:p>
    <w:p>
      <w:r>
        <w:t>│                                         │</w:t>
      </w:r>
    </w:p>
    <w:p>
      <w:r>
        <w:t>│  ☑ I consent to participate            │</w:t>
      </w:r>
    </w:p>
    <w:p>
      <w:r>
        <w:t>│                                         │</w:t>
      </w:r>
    </w:p>
    <w:p>
      <w:r>
        <w:t>│  [    Begin Research Session    ]      │</w:t>
      </w:r>
    </w:p>
    <w:p>
      <w:r>
        <w:t>└─────────────────────────────────────────┘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4: Big Five Personality Assessment</w:t>
      </w:r>
    </w:p>
    <w:p/>
    <w:p>
      <w:r>
        <w:t>You'll complete a 50-question personality assessment.</w:t>
      </w:r>
    </w:p>
    <w:p/>
    <w:p>
      <w:pPr>
        <w:pStyle w:val="ListNumber"/>
      </w:pPr>
      <w:r>
        <w:t>**Read the instructions carefully**</w:t>
      </w:r>
    </w:p>
    <w:p>
      <w:pPr>
        <w:pStyle w:val="ListBullet"/>
      </w:pPr>
      <w:r>
        <w:t>Rate each statement on a 1-5 scale</w:t>
      </w:r>
    </w:p>
    <w:p>
      <w:pPr>
        <w:pStyle w:val="ListBullet"/>
      </w:pPr>
      <w:r>
        <w:t>1 = Strongly Disagree</w:t>
      </w:r>
    </w:p>
    <w:p>
      <w:pPr>
        <w:pStyle w:val="ListBullet"/>
      </w:pPr>
      <w:r>
        <w:t>5 = Strongly Agree</w:t>
      </w:r>
    </w:p>
    <w:p/>
    <w:p>
      <w:pPr>
        <w:pStyle w:val="ListNumber"/>
      </w:pPr>
      <w:r>
        <w:t>**Answer honestly**</w:t>
      </w:r>
    </w:p>
    <w:p>
      <w:pPr>
        <w:pStyle w:val="ListBullet"/>
      </w:pPr>
      <w:r>
        <w:t>There are no "right" or "wrong" answers</w:t>
      </w:r>
    </w:p>
    <w:p>
      <w:pPr>
        <w:pStyle w:val="ListBullet"/>
      </w:pPr>
      <w:r>
        <w:t>Choose what best describes you</w:t>
      </w:r>
    </w:p>
    <w:p>
      <w:pPr>
        <w:pStyle w:val="ListBullet"/>
      </w:pPr>
      <w:r>
        <w:t>Take your time (10-15 minutes)</w:t>
      </w:r>
    </w:p>
    <w:p/>
    <w:p>
      <w:pPr>
        <w:pStyle w:val="ListNumber"/>
      </w:pPr>
      <w:r>
        <w:t>**Questions are organized by trait**</w:t>
      </w:r>
    </w:p>
    <w:p>
      <w:pPr>
        <w:pStyle w:val="ListBullet"/>
      </w:pPr>
      <w:r>
        <w:t>Click on each section to expand</w:t>
      </w:r>
    </w:p>
    <w:p>
      <w:pPr>
        <w:pStyle w:val="ListBullet"/>
      </w:pPr>
      <w:r>
        <w:t>Answer all questions in each section</w:t>
      </w:r>
    </w:p>
    <w:p>
      <w:pPr>
        <w:pStyle w:val="ListBullet"/>
      </w:pPr>
      <w:r>
        <w:t>Use the slider or radio buttons</w:t>
      </w:r>
    </w:p>
    <w:p/>
    <w:p>
      <w:pPr>
        <w:pStyle w:val="ListNumber"/>
      </w:pPr>
      <w:r>
        <w:t>**Submit your assessment**</w:t>
      </w:r>
    </w:p>
    <w:p>
      <w:pPr>
        <w:pStyle w:val="ListBullet"/>
      </w:pPr>
      <w:r>
        <w:t>Click "Submit Assessment" when done</w:t>
      </w:r>
    </w:p>
    <w:p>
      <w:pPr>
        <w:pStyle w:val="ListBullet"/>
      </w:pPr>
      <w:r>
        <w:t>You'll see your personality scores</w:t>
      </w:r>
    </w:p>
    <w:p>
      <w:pPr>
        <w:pStyle w:val="ListBullet"/>
      </w:pPr>
      <w:r>
        <w:t>Note your personality type</w:t>
      </w:r>
    </w:p>
    <w:p/>
    <w:p>
      <w:r>
        <w:rPr>
          <w:b/>
        </w:rPr>
        <w:t>Tips:</w:t>
      </w:r>
    </w:p>
    <w:p>
      <w:pPr>
        <w:pStyle w:val="ListBullet"/>
      </w:pPr>
      <w:r>
        <w:t>✅ Answer based on how you generally are, not how you wish to be</w:t>
      </w:r>
    </w:p>
    <w:p>
      <w:pPr>
        <w:pStyle w:val="ListBullet"/>
      </w:pPr>
      <w:r>
        <w:t>✅ If unsure, choose "Neutral" (middle option)</w:t>
      </w:r>
    </w:p>
    <w:p>
      <w:pPr>
        <w:pStyle w:val="ListBullet"/>
      </w:pPr>
      <w:r>
        <w:t>✅ Don't overthink - go with your first instinct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5: Task Selection</w:t>
      </w:r>
    </w:p>
    <w:p/>
    <w:p>
      <w:r>
        <w:t>Choose which task you'll work on with the AI.</w:t>
      </w:r>
    </w:p>
    <w:p/>
    <w:p>
      <w:pPr>
        <w:pStyle w:val="ListNumber"/>
      </w:pPr>
      <w:r>
        <w:t>**Select a Task**</w:t>
      </w:r>
    </w:p>
    <w:p>
      <w:pPr>
        <w:pStyle w:val="ListBullet"/>
      </w:pPr>
      <w:r>
        <w:t>**Noble Industries**: Evaluate and rank job candidates</w:t>
      </w:r>
    </w:p>
    <w:p>
      <w:pPr>
        <w:pStyle w:val="ListBullet"/>
      </w:pPr>
      <w:r>
        <w:t>**Popcorn Brain**: Creative brainstorming and problem-solving</w:t>
      </w:r>
    </w:p>
    <w:p/>
    <w:p>
      <w:r>
        <w:t>Choose the one that interests you more!</w:t>
      </w:r>
    </w:p>
    <w:p/>
    <w:p>
      <w:pPr>
        <w:pStyle w:val="ListNumber"/>
      </w:pPr>
      <w:r>
        <w:t>**Select an AI Personality**</w:t>
      </w:r>
    </w:p>
    <w:p>
      <w:pPr>
        <w:pStyle w:val="ListBullet"/>
      </w:pPr>
      <w:r>
        <w:t>**⚖️ Average**: Balanced and practical</w:t>
      </w:r>
    </w:p>
    <w:p>
      <w:pPr>
        <w:pStyle w:val="ListBullet"/>
      </w:pPr>
      <w:r>
        <w:t>**⭐ Role Model**: Optimistic and organized</w:t>
      </w:r>
    </w:p>
    <w:p>
      <w:pPr>
        <w:pStyle w:val="ListBullet"/>
      </w:pPr>
      <w:r>
        <w:t>**🎯 Self-Centred**: Direct and competitive</w:t>
      </w:r>
    </w:p>
    <w:p>
      <w:pPr>
        <w:pStyle w:val="ListBullet"/>
      </w:pPr>
      <w:r>
        <w:t>**🤫 Reserved**: Calm and conventional</w:t>
      </w:r>
    </w:p>
    <w:p/>
    <w:p>
      <w:r>
        <w:t>You can choose any personality - there's no wrong choice!</w:t>
      </w:r>
    </w:p>
    <w:p/>
    <w:p>
      <w:pPr>
        <w:pStyle w:val="ListNumber"/>
      </w:pPr>
      <w:r>
        <w:t>**Click "Start Task Dialogue"**</w:t>
      </w:r>
    </w:p>
    <w:p>
      <w:pPr>
        <w:pStyle w:val="ListBullet"/>
      </w:pPr>
      <w:r>
        <w:t>The task document will load</w:t>
      </w:r>
    </w:p>
    <w:p>
      <w:pPr>
        <w:pStyle w:val="ListBullet"/>
      </w:pPr>
      <w:r>
        <w:t>The chat interface will open</w:t>
      </w:r>
    </w:p>
    <w:p>
      <w:pPr>
        <w:pStyle w:val="ListBullet"/>
      </w:pPr>
      <w:r>
        <w:t>You're ready to collaborate!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6: Task Dialogue (Main Activity)</w:t>
      </w:r>
    </w:p>
    <w:p/>
    <w:p>
      <w:r>
        <w:t>This is where you'll work with the AI to complete your chosen task.</w:t>
      </w:r>
    </w:p>
    <w:p/>
    <w:p>
      <w:pPr>
        <w:pStyle w:val="Heading4"/>
      </w:pPr>
      <w:r>
        <w:t>How the Chat Works:</w:t>
      </w:r>
    </w:p>
    <w:p/>
    <w:p>
      <w:pPr>
        <w:pStyle w:val="ListNumber"/>
      </w:pPr>
      <w:r>
        <w:t>**Read the task document**</w:t>
      </w:r>
    </w:p>
    <w:p>
      <w:pPr>
        <w:pStyle w:val="ListBullet"/>
      </w:pPr>
      <w:r>
        <w:t>It's displayed on the screen</w:t>
      </w:r>
    </w:p>
    <w:p>
      <w:pPr>
        <w:pStyle w:val="ListBullet"/>
      </w:pPr>
      <w:r>
        <w:t>Take a few minutes to understand it</w:t>
      </w:r>
    </w:p>
    <w:p>
      <w:pPr>
        <w:pStyle w:val="ListBullet"/>
      </w:pPr>
      <w:r>
        <w:t>You can scroll through it anytime</w:t>
      </w:r>
    </w:p>
    <w:p/>
    <w:p>
      <w:pPr>
        <w:pStyle w:val="ListNumber"/>
      </w:pPr>
      <w:r>
        <w:t>**Chat with the AI**</w:t>
      </w:r>
    </w:p>
    <w:p>
      <w:pPr>
        <w:pStyle w:val="ListBullet"/>
      </w:pPr>
      <w:r>
        <w:t>Type your messages in the text box at the bottom</w:t>
      </w:r>
    </w:p>
    <w:p>
      <w:pPr>
        <w:pStyle w:val="ListBullet"/>
      </w:pPr>
      <w:r>
        <w:t>Press Enter or click Send</w:t>
      </w:r>
    </w:p>
    <w:p>
      <w:pPr>
        <w:pStyle w:val="ListBullet"/>
      </w:pPr>
      <w:r>
        <w:t>The AI will respond within a few seconds</w:t>
      </w:r>
    </w:p>
    <w:p/>
    <w:p>
      <w:pPr>
        <w:pStyle w:val="ListNumber"/>
      </w:pPr>
      <w:r>
        <w:t>**Work together**</w:t>
      </w:r>
    </w:p>
    <w:p>
      <w:pPr>
        <w:pStyle w:val="ListBullet"/>
      </w:pPr>
      <w:r>
        <w:t>Discuss the task</w:t>
      </w:r>
    </w:p>
    <w:p>
      <w:pPr>
        <w:pStyle w:val="ListBullet"/>
      </w:pPr>
      <w:r>
        <w:t>Share your ideas</w:t>
      </w:r>
    </w:p>
    <w:p>
      <w:pPr>
        <w:pStyle w:val="ListBullet"/>
      </w:pPr>
      <w:r>
        <w:t>Ask questions</w:t>
      </w:r>
    </w:p>
    <w:p>
      <w:pPr>
        <w:pStyle w:val="ListBullet"/>
      </w:pPr>
      <w:r>
        <w:t>Consider the AI's suggestions</w:t>
      </w:r>
    </w:p>
    <w:p>
      <w:pPr>
        <w:pStyle w:val="ListBullet"/>
      </w:pPr>
      <w:r>
        <w:t>Make decisions together</w:t>
      </w:r>
    </w:p>
    <w:p/>
    <w:p>
      <w:r>
        <w:rPr>
          <w:b/>
        </w:rPr>
        <w:t>What to Do:</w:t>
      </w:r>
    </w:p>
    <w:p>
      <w:pPr>
        <w:pStyle w:val="ListBullet"/>
      </w:pPr>
      <w:r>
        <w:t>✅ Engage naturally, like talking to a colleague</w:t>
      </w:r>
    </w:p>
    <w:p>
      <w:pPr>
        <w:pStyle w:val="ListBullet"/>
      </w:pPr>
      <w:r>
        <w:t>✅ Share your genuine thoughts and opinions</w:t>
      </w:r>
    </w:p>
    <w:p>
      <w:pPr>
        <w:pStyle w:val="ListBullet"/>
      </w:pPr>
      <w:r>
        <w:t>✅ Ask questions if you're unsure</w:t>
      </w:r>
    </w:p>
    <w:p>
      <w:pPr>
        <w:pStyle w:val="ListBullet"/>
      </w:pPr>
      <w:r>
        <w:t>✅ Disagree with the AI if you think differently</w:t>
      </w:r>
    </w:p>
    <w:p>
      <w:pPr>
        <w:pStyle w:val="ListBullet"/>
      </w:pPr>
      <w:r>
        <w:t>✅ Take your time to think through your responses</w:t>
      </w:r>
    </w:p>
    <w:p/>
    <w:p>
      <w:r>
        <w:rPr>
          <w:b/>
        </w:rPr>
        <w:t>What NOT to Do:</w:t>
      </w:r>
    </w:p>
    <w:p>
      <w:pPr>
        <w:pStyle w:val="ListBullet"/>
      </w:pPr>
      <w:r>
        <w:t>❌ Don't rush - quality over speed</w:t>
      </w:r>
    </w:p>
    <w:p>
      <w:pPr>
        <w:pStyle w:val="ListBullet"/>
      </w:pPr>
      <w:r>
        <w:t>❌ Don't just agree with everything the AI says</w:t>
      </w:r>
    </w:p>
    <w:p>
      <w:pPr>
        <w:pStyle w:val="ListBullet"/>
      </w:pPr>
      <w:r>
        <w:t>❌ Don't worry about grammar or typos</w:t>
      </w:r>
    </w:p>
    <w:p>
      <w:pPr>
        <w:pStyle w:val="ListBullet"/>
      </w:pPr>
      <w:r>
        <w:t>❌ Don't treat it like a test with "right answers"</w:t>
      </w:r>
    </w:p>
    <w:p/>
    <w:p>
      <w:r>
        <w:rPr>
          <w:b/>
        </w:rPr>
        <w:t>Example Conversation:</w:t>
      </w:r>
    </w:p>
    <w:p/>
    <w:p>
      <w:r>
        <w:t>⭐ AI: Hello! I'm excited to help you evaluate these</w:t>
      </w:r>
    </w:p>
    <w:p>
      <w:r>
        <w:t>candidates. Shall we start by reviewing the job requirements?</w:t>
      </w:r>
    </w:p>
    <w:p/>
    <w:p>
      <w:r>
        <w:t>👤 You: Yes, that sounds good. The position requires</w:t>
      </w:r>
    </w:p>
    <w:p>
      <w:r>
        <w:t>strong leadership and technical skills.</w:t>
      </w:r>
    </w:p>
    <w:p/>
    <w:p>
      <w:r>
        <w:t>⭐ AI: Great! Let's create a systematic approach. I suggest</w:t>
      </w:r>
    </w:p>
    <w:p>
      <w:r>
        <w:t>we evaluate each candidate on three criteria: leadership,</w:t>
      </w:r>
    </w:p>
    <w:p>
      <w:r>
        <w:t>technical skills, and cultural fit. Does that work for you?</w:t>
      </w:r>
    </w:p>
    <w:p/>
    <w:p>
      <w:r>
        <w:t>👤 You: That makes sense. Let's start with Candidate A.</w:t>
      </w:r>
    </w:p>
    <w:p/>
    <w:p>
      <w:r>
        <w:t>[Conversation continues for 20-40 messages...]</w:t>
      </w:r>
    </w:p>
    <w:p/>
    <w:p>
      <w:pPr>
        <w:pStyle w:val="ListNumber"/>
      </w:pPr>
      <w:r>
        <w:t>**When you're done**</w:t>
      </w:r>
    </w:p>
    <w:p>
      <w:pPr>
        <w:pStyle w:val="ListBullet"/>
      </w:pPr>
      <w:r>
        <w:t>Click "End Dialogue" button</w:t>
      </w:r>
    </w:p>
    <w:p>
      <w:pPr>
        <w:pStyle w:val="ListBullet"/>
      </w:pPr>
      <w:r>
        <w:t>This saves your conversation</w:t>
      </w:r>
    </w:p>
    <w:p>
      <w:pPr>
        <w:pStyle w:val="ListBullet"/>
      </w:pPr>
      <w:r>
        <w:t>You'll move to the next step</w:t>
      </w:r>
    </w:p>
    <w:p/>
    <w:p>
      <w:r>
        <w:t>**Time**: Expect 15-30 minutes for this section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7: Task-Specific Response</w:t>
      </w:r>
    </w:p>
    <w:p/>
    <w:p>
      <w:r>
        <w:t>Based on your task, you'll complete a short form.</w:t>
      </w:r>
    </w:p>
    <w:p/>
    <w:p>
      <w:pPr>
        <w:pStyle w:val="Heading4"/>
      </w:pPr>
      <w:r>
        <w:t>If you chose Noble Industries:</w:t>
      </w:r>
    </w:p>
    <w:p/>
    <w:p>
      <w:pPr>
        <w:pStyle w:val="ListNumber"/>
      </w:pPr>
      <w:r>
        <w:t>**Rank the candidates**</w:t>
      </w:r>
    </w:p>
    <w:p>
      <w:pPr>
        <w:pStyle w:val="ListBullet"/>
      </w:pPr>
      <w:r>
        <w:t>Assign a rank (1, 2, 3, etc.) to each candidate</w:t>
      </w:r>
    </w:p>
    <w:p>
      <w:pPr>
        <w:pStyle w:val="ListBullet"/>
      </w:pPr>
      <w:r>
        <w:t>1 = Your top choice</w:t>
      </w:r>
    </w:p>
    <w:p>
      <w:pPr>
        <w:pStyle w:val="ListBullet"/>
      </w:pPr>
      <w:r>
        <w:t>Each candidate must have a unique rank</w:t>
      </w:r>
    </w:p>
    <w:p/>
    <w:p>
      <w:pPr>
        <w:pStyle w:val="ListNumber"/>
      </w:pPr>
      <w:r>
        <w:t>**Provide rationale**</w:t>
      </w:r>
    </w:p>
    <w:p>
      <w:pPr>
        <w:pStyle w:val="ListBullet"/>
      </w:pPr>
      <w:r>
        <w:t>Explain WHY you ranked each candidate that way</w:t>
      </w:r>
    </w:p>
    <w:p>
      <w:pPr>
        <w:pStyle w:val="ListBullet"/>
      </w:pPr>
      <w:r>
        <w:t>Write 2-3 sentences per candidate</w:t>
      </w:r>
    </w:p>
    <w:p>
      <w:pPr>
        <w:pStyle w:val="ListBullet"/>
      </w:pPr>
      <w:r>
        <w:t>Be specific about your reasoning</w:t>
      </w:r>
    </w:p>
    <w:p/>
    <w:p>
      <w:pPr>
        <w:pStyle w:val="ListNumber"/>
      </w:pPr>
      <w:r>
        <w:t>**Submit rankings**</w:t>
      </w:r>
    </w:p>
    <w:p>
      <w:pPr>
        <w:pStyle w:val="ListBullet"/>
      </w:pPr>
      <w:r>
        <w:t>Review your rankings</w:t>
      </w:r>
    </w:p>
    <w:p>
      <w:pPr>
        <w:pStyle w:val="ListBullet"/>
      </w:pPr>
      <w:r>
        <w:t>Make sure all rationales are filled in</w:t>
      </w:r>
    </w:p>
    <w:p>
      <w:pPr>
        <w:pStyle w:val="ListBullet"/>
      </w:pPr>
      <w:r>
        <w:t>Click "Submit Rankings"</w:t>
      </w:r>
    </w:p>
    <w:p/>
    <w:p>
      <w:pPr>
        <w:pStyle w:val="Heading4"/>
      </w:pPr>
      <w:r>
        <w:t>If you chose Popcorn Brain:</w:t>
      </w:r>
    </w:p>
    <w:p/>
    <w:p>
      <w:pPr>
        <w:pStyle w:val="ListNumber"/>
      </w:pPr>
      <w:r>
        <w:t>**Rate your creative performance**</w:t>
      </w:r>
    </w:p>
    <w:p>
      <w:pPr>
        <w:pStyle w:val="ListBullet"/>
      </w:pPr>
      <w:r>
        <w:t>Use sliders to rate yourself (1-7 scale)</w:t>
      </w:r>
    </w:p>
    <w:p>
      <w:pPr>
        <w:pStyle w:val="ListBullet"/>
      </w:pPr>
      <w:r>
        <w:t>Four dimensions:</w:t>
      </w:r>
    </w:p>
    <w:p>
      <w:pPr>
        <w:pStyle w:val="ListBullet"/>
      </w:pPr>
      <w:r>
        <w:t>**Originality**: Did you create unique ideas?</w:t>
      </w:r>
    </w:p>
    <w:p>
      <w:pPr>
        <w:pStyle w:val="ListBullet"/>
      </w:pPr>
      <w:r>
        <w:t>**Flexibility**: Did you present alternatives?</w:t>
      </w:r>
    </w:p>
    <w:p>
      <w:pPr>
        <w:pStyle w:val="ListBullet"/>
      </w:pPr>
      <w:r>
        <w:t>**Elaboration**: Did you add details to ideas?</w:t>
      </w:r>
    </w:p>
    <w:p>
      <w:pPr>
        <w:pStyle w:val="ListBullet"/>
      </w:pPr>
      <w:r>
        <w:t>**Fluency**: Did you create many ideas?</w:t>
      </w:r>
    </w:p>
    <w:p/>
    <w:p>
      <w:pPr>
        <w:pStyle w:val="ListNumber"/>
      </w:pPr>
      <w:r>
        <w:t>**Submit assessment**</w:t>
      </w:r>
    </w:p>
    <w:p>
      <w:pPr>
        <w:pStyle w:val="ListBullet"/>
      </w:pPr>
      <w:r>
        <w:t>Click "Submit Assessment"</w:t>
      </w:r>
    </w:p>
    <w:p>
      <w:pPr>
        <w:pStyle w:val="ListBullet"/>
      </w:pPr>
      <w:r>
        <w:t>You'll see automated metrics from your conversation</w:t>
      </w:r>
    </w:p>
    <w:p>
      <w:pPr>
        <w:pStyle w:val="ListBullet"/>
      </w:pPr>
      <w:r>
        <w:t>These show what the system detected in your dialogue</w:t>
      </w:r>
    </w:p>
    <w:p/>
    <w:p>
      <w:r>
        <w:t>**Time**: 5-10 minutes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8: Post-Experiment Survey</w:t>
      </w:r>
    </w:p>
    <w:p/>
    <w:p>
      <w:r>
        <w:t>You'll answer 37 questions about your experience.</w:t>
      </w:r>
    </w:p>
    <w:p/>
    <w:p>
      <w:pPr>
        <w:pStyle w:val="Heading4"/>
      </w:pPr>
      <w:r>
        <w:t>Part 1: Rating Questions (1-31)</w:t>
      </w:r>
    </w:p>
    <w:p/>
    <w:p>
      <w:pPr>
        <w:pStyle w:val="ListNumber"/>
      </w:pPr>
      <w:r>
        <w:t>**Read each statement**</w:t>
      </w:r>
    </w:p>
    <w:p>
      <w:pPr>
        <w:pStyle w:val="ListNumber"/>
      </w:pPr>
      <w:r>
        <w:t>**Rate on 1-7 scale**</w:t>
      </w:r>
    </w:p>
    <w:p>
      <w:pPr>
        <w:pStyle w:val="ListBullet"/>
      </w:pPr>
      <w:r>
        <w:t>1 = Strongly Disagree</w:t>
      </w:r>
    </w:p>
    <w:p>
      <w:pPr>
        <w:pStyle w:val="ListBullet"/>
      </w:pPr>
      <w:r>
        <w:t>4 = Neutral</w:t>
      </w:r>
    </w:p>
    <w:p>
      <w:pPr>
        <w:pStyle w:val="ListBullet"/>
      </w:pPr>
      <w:r>
        <w:t>7 = Strongly Agree</w:t>
      </w:r>
    </w:p>
    <w:p>
      <w:pPr>
        <w:pStyle w:val="ListNumber"/>
      </w:pPr>
      <w:r>
        <w:t>**Use the sliders** to select your rating</w:t>
      </w:r>
    </w:p>
    <w:p/>
    <w:p>
      <w:r>
        <w:rPr>
          <w:b/>
        </w:rPr>
        <w:t>Example Questions:</w:t>
      </w:r>
    </w:p>
    <w:p>
      <w:pPr>
        <w:pStyle w:val="ListBullet"/>
      </w:pPr>
      <w:r>
        <w:t>"I am confident that our work is done correctly"</w:t>
      </w:r>
    </w:p>
    <w:p>
      <w:pPr>
        <w:pStyle w:val="ListBullet"/>
      </w:pPr>
      <w:r>
        <w:t>"I enjoyed the LLM-Human collaboration"</w:t>
      </w:r>
    </w:p>
    <w:p>
      <w:pPr>
        <w:pStyle w:val="ListBullet"/>
      </w:pPr>
      <w:r>
        <w:t>"The LLM showed compassion towards me"</w:t>
      </w:r>
    </w:p>
    <w:p/>
    <w:p>
      <w:pPr>
        <w:pStyle w:val="Heading4"/>
      </w:pPr>
      <w:r>
        <w:t>Part 2: Open-Ended Questions (32-37)</w:t>
      </w:r>
    </w:p>
    <w:p/>
    <w:p>
      <w:pPr>
        <w:pStyle w:val="ListNumber"/>
      </w:pPr>
      <w:r>
        <w:t>**Read each question carefully**</w:t>
      </w:r>
    </w:p>
    <w:p>
      <w:pPr>
        <w:pStyle w:val="ListNumber"/>
      </w:pPr>
      <w:r>
        <w:t>**Type your detailed responses**</w:t>
      </w:r>
    </w:p>
    <w:p>
      <w:pPr>
        <w:pStyle w:val="ListNumber"/>
      </w:pPr>
      <w:r>
        <w:t>**Be honest and specific**</w:t>
      </w:r>
    </w:p>
    <w:p/>
    <w:p>
      <w:r>
        <w:rPr>
          <w:b/>
        </w:rPr>
        <w:t>Example Questions:</w:t>
      </w:r>
    </w:p>
    <w:p>
      <w:pPr>
        <w:pStyle w:val="ListBullet"/>
      </w:pPr>
      <w:r>
        <w:t>"Describe any positive impacts from the LLM"</w:t>
      </w:r>
    </w:p>
    <w:p>
      <w:pPr>
        <w:pStyle w:val="ListBullet"/>
      </w:pPr>
      <w:r>
        <w:t>"Discuss the compatibility of you and the LLM"</w:t>
      </w:r>
    </w:p>
    <w:p>
      <w:pPr>
        <w:pStyle w:val="ListBullet"/>
      </w:pPr>
      <w:r>
        <w:t>"How did the LLM's personality play a role?"</w:t>
      </w:r>
    </w:p>
    <w:p/>
    <w:p>
      <w:r>
        <w:rPr>
          <w:b/>
        </w:rPr>
        <w:t>Tips:</w:t>
      </w:r>
    </w:p>
    <w:p>
      <w:pPr>
        <w:pStyle w:val="ListBullet"/>
      </w:pPr>
      <w:r>
        <w:t>✅ Be honest - your feedback is valuable</w:t>
      </w:r>
    </w:p>
    <w:p>
      <w:pPr>
        <w:pStyle w:val="ListBullet"/>
      </w:pPr>
      <w:r>
        <w:t>✅ Provide specific examples when possible</w:t>
      </w:r>
    </w:p>
    <w:p>
      <w:pPr>
        <w:pStyle w:val="ListBullet"/>
      </w:pPr>
      <w:r>
        <w:t>✅ It's okay to be critical</w:t>
      </w:r>
    </w:p>
    <w:p>
      <w:pPr>
        <w:pStyle w:val="ListBullet"/>
      </w:pPr>
      <w:r>
        <w:t>✅ Write as much or as little as you want</w:t>
      </w:r>
    </w:p>
    <w:p/>
    <w:p>
      <w:pPr>
        <w:pStyle w:val="ListNumber"/>
      </w:pPr>
      <w:r>
        <w:t>**Submit Survey**</w:t>
      </w:r>
    </w:p>
    <w:p>
      <w:pPr>
        <w:pStyle w:val="ListBullet"/>
      </w:pPr>
      <w:r>
        <w:t>Click "Submit Survey" when complete</w:t>
      </w:r>
    </w:p>
    <w:p>
      <w:pPr>
        <w:pStyle w:val="ListBullet"/>
      </w:pPr>
      <w:r>
        <w:t>You can choose to do another task or finish</w:t>
      </w:r>
    </w:p>
    <w:p/>
    <w:p>
      <w:r>
        <w:t>**Time**: 10-15 minutes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3"/>
      </w:pPr>
      <w:r>
        <w:t>Step 9: Complete Session</w:t>
      </w:r>
    </w:p>
    <w:p/>
    <w:p>
      <w:r>
        <w:t>You're done! Here's what happens next:</w:t>
      </w:r>
    </w:p>
    <w:p/>
    <w:p>
      <w:pPr>
        <w:pStyle w:val="ListNumber"/>
      </w:pPr>
      <w:r>
        <w:t>**Generate Your Report**</w:t>
      </w:r>
    </w:p>
    <w:p>
      <w:pPr>
        <w:pStyle w:val="ListBullet"/>
      </w:pPr>
      <w:r>
        <w:t>Click "Complete Session &amp; Generate Report"</w:t>
      </w:r>
    </w:p>
    <w:p>
      <w:pPr>
        <w:pStyle w:val="ListBullet"/>
      </w:pPr>
      <w:r>
        <w:t>Wait while the system creates your report (30-60 seconds)</w:t>
      </w:r>
    </w:p>
    <w:p/>
    <w:p>
      <w:pPr>
        <w:pStyle w:val="ListNumber"/>
      </w:pPr>
      <w:r>
        <w:t>**View Your Report**</w:t>
      </w:r>
    </w:p>
    <w:p>
      <w:pPr>
        <w:pStyle w:val="ListBullet"/>
      </w:pPr>
      <w:r>
        <w:t>See your personality profile</w:t>
      </w:r>
    </w:p>
    <w:p>
      <w:pPr>
        <w:pStyle w:val="ListBullet"/>
      </w:pPr>
      <w:r>
        <w:t>Review your dialogue statistics</w:t>
      </w:r>
    </w:p>
    <w:p>
      <w:pPr>
        <w:pStyle w:val="ListBullet"/>
      </w:pPr>
      <w:r>
        <w:t>Read your task-specific results</w:t>
      </w:r>
    </w:p>
    <w:p>
      <w:pPr>
        <w:pStyle w:val="ListBullet"/>
      </w:pPr>
      <w:r>
        <w:t>View survey summary</w:t>
      </w:r>
    </w:p>
    <w:p/>
    <w:p>
      <w:pPr>
        <w:pStyle w:val="ListNumber"/>
      </w:pPr>
      <w:r>
        <w:t>**Download Your Report** (optional)</w:t>
      </w:r>
    </w:p>
    <w:p>
      <w:pPr>
        <w:pStyle w:val="ListBullet"/>
      </w:pPr>
      <w:r>
        <w:t>Click "Download Markdown Report" or "Download HTML Report"</w:t>
      </w:r>
    </w:p>
    <w:p>
      <w:pPr>
        <w:pStyle w:val="ListBullet"/>
      </w:pPr>
      <w:r>
        <w:t>Save to your computer</w:t>
      </w:r>
    </w:p>
    <w:p>
      <w:pPr>
        <w:pStyle w:val="ListBullet"/>
      </w:pPr>
      <w:r>
        <w:t>You can keep this for your records</w:t>
      </w:r>
    </w:p>
    <w:p/>
    <w:p>
      <w:pPr>
        <w:pStyle w:val="ListNumber"/>
      </w:pPr>
      <w:r>
        <w:t>**Thank You!**</w:t>
      </w:r>
    </w:p>
    <w:p>
      <w:pPr>
        <w:pStyle w:val="ListBullet"/>
      </w:pPr>
      <w:r>
        <w:t>Your participation is complete</w:t>
      </w:r>
    </w:p>
    <w:p>
      <w:pPr>
        <w:pStyle w:val="ListBullet"/>
      </w:pPr>
      <w:r>
        <w:t>You can close the browser</w:t>
      </w:r>
    </w:p>
    <w:p>
      <w:pPr>
        <w:pStyle w:val="ListBullet"/>
      </w:pPr>
      <w:r>
        <w:t>The research team will contact you about compensation (if applicable)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💡 Helpful Tips</w:t>
      </w:r>
    </w:p>
    <w:p/>
    <w:p>
      <w:pPr>
        <w:pStyle w:val="Heading3"/>
      </w:pPr>
      <w:r>
        <w:t>Before You Start:</w:t>
      </w:r>
    </w:p>
    <w:p>
      <w:pPr>
        <w:pStyle w:val="ListBullet"/>
      </w:pPr>
      <w:r>
        <w:t>✅ Find a quiet place with minimal distractions</w:t>
      </w:r>
    </w:p>
    <w:p>
      <w:pPr>
        <w:pStyle w:val="ListBullet"/>
      </w:pPr>
      <w:r>
        <w:t>✅ Use a computer (not a phone or tablet)</w:t>
      </w:r>
    </w:p>
    <w:p>
      <w:pPr>
        <w:pStyle w:val="ListBullet"/>
      </w:pPr>
      <w:r>
        <w:t>✅ Ensure stable internet connection</w:t>
      </w:r>
    </w:p>
    <w:p>
      <w:pPr>
        <w:pStyle w:val="ListBullet"/>
      </w:pPr>
      <w:r>
        <w:t>✅ Close unnecessary browser tabs</w:t>
      </w:r>
    </w:p>
    <w:p>
      <w:pPr>
        <w:pStyle w:val="ListBullet"/>
      </w:pPr>
      <w:r>
        <w:t>✅ Have 45-60 minutes available</w:t>
      </w:r>
    </w:p>
    <w:p/>
    <w:p>
      <w:pPr>
        <w:pStyle w:val="Heading3"/>
      </w:pPr>
      <w:r>
        <w:t>During the Study:</w:t>
      </w:r>
    </w:p>
    <w:p>
      <w:pPr>
        <w:pStyle w:val="ListBullet"/>
      </w:pPr>
      <w:r>
        <w:t>✅ Read all instructions carefully</w:t>
      </w:r>
    </w:p>
    <w:p>
      <w:pPr>
        <w:pStyle w:val="ListBullet"/>
      </w:pPr>
      <w:r>
        <w:t>✅ Answer honestly and thoughtfully</w:t>
      </w:r>
    </w:p>
    <w:p>
      <w:pPr>
        <w:pStyle w:val="ListBullet"/>
      </w:pPr>
      <w:r>
        <w:t>✅ Take breaks if needed (but don't close the browser)</w:t>
      </w:r>
    </w:p>
    <w:p>
      <w:pPr>
        <w:pStyle w:val="ListBullet"/>
      </w:pPr>
      <w:r>
        <w:t>✅ Ask for help if you encounter technical issues</w:t>
      </w:r>
    </w:p>
    <w:p/>
    <w:p>
      <w:pPr>
        <w:pStyle w:val="Heading3"/>
      </w:pPr>
      <w:r>
        <w:t>If Something Goes Wrong:</w:t>
      </w:r>
    </w:p>
    <w:p>
      <w:pPr>
        <w:pStyle w:val="ListBullet"/>
      </w:pPr>
      <w:r>
        <w:t>✅ Refresh the page (your progress is saved)</w:t>
      </w:r>
    </w:p>
    <w:p>
      <w:pPr>
        <w:pStyle w:val="ListBullet"/>
      </w:pPr>
      <w:r>
        <w:t>✅ Try a different browser</w:t>
      </w:r>
    </w:p>
    <w:p>
      <w:pPr>
        <w:pStyle w:val="ListBullet"/>
      </w:pPr>
      <w:r>
        <w:t>✅ Check your internet connection</w:t>
      </w:r>
    </w:p>
    <w:p>
      <w:pPr>
        <w:pStyle w:val="ListBullet"/>
      </w:pPr>
      <w:r>
        <w:t>✅ Contact the research team (see below)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🔧 Troubleshooting</w:t>
      </w:r>
    </w:p>
    <w:p/>
    <w:p>
      <w:pPr>
        <w:pStyle w:val="Heading3"/>
      </w:pPr>
      <w:r>
        <w:t>Problem: Page won't load</w:t>
      </w:r>
    </w:p>
    <w:p/>
    <w:p>
      <w:r>
        <w:rPr>
          <w:b/>
        </w:rPr>
        <w:t>Solutions:</w:t>
      </w:r>
    </w:p>
    <w:p>
      <w:pPr>
        <w:pStyle w:val="ListNumber"/>
      </w:pPr>
      <w:r>
        <w:t>Check your internet connection</w:t>
      </w:r>
    </w:p>
    <w:p>
      <w:pPr>
        <w:pStyle w:val="ListNumber"/>
      </w:pPr>
      <w:r>
        <w:t>Try a different browser (Chrome recommended)</w:t>
      </w:r>
    </w:p>
    <w:p>
      <w:pPr>
        <w:pStyle w:val="ListNumber"/>
      </w:pPr>
      <w:r>
        <w:t>Clear your browser cache:</w:t>
      </w:r>
    </w:p>
    <w:p>
      <w:pPr>
        <w:pStyle w:val="ListBullet"/>
      </w:pPr>
      <w:r>
        <w:t>Chrome: `Ctrl+Shift+Delete` → Clear browsing data</w:t>
      </w:r>
    </w:p>
    <w:p>
      <w:pPr>
        <w:pStyle w:val="ListBullet"/>
      </w:pPr>
      <w:r>
        <w:t>Firefox: `Ctrl+Shift+Delete` → Clear recent history</w:t>
      </w:r>
    </w:p>
    <w:p>
      <w:pPr>
        <w:pStyle w:val="ListNumber"/>
      </w:pPr>
      <w:r>
        <w:t>Disable browser extensions temporarily</w:t>
      </w:r>
    </w:p>
    <w:p>
      <w:pPr>
        <w:pStyle w:val="ListNumber"/>
      </w:pPr>
      <w:r>
        <w:t>Try incognito/private mode</w:t>
      </w:r>
    </w:p>
    <w:p/>
    <w:p>
      <w:pPr>
        <w:pStyle w:val="Heading3"/>
      </w:pPr>
      <w:r>
        <w:t>Problem: Can't submit a form</w:t>
      </w:r>
    </w:p>
    <w:p/>
    <w:p>
      <w:r>
        <w:rPr>
          <w:b/>
        </w:rPr>
        <w:t>Solutions:</w:t>
      </w:r>
    </w:p>
    <w:p>
      <w:pPr>
        <w:pStyle w:val="ListNumber"/>
      </w:pPr>
      <w:r>
        <w:t>Make sure all required fields are filled</w:t>
      </w:r>
    </w:p>
    <w:p>
      <w:pPr>
        <w:pStyle w:val="ListNumber"/>
      </w:pPr>
      <w:r>
        <w:t>Check for error messages in red</w:t>
      </w:r>
    </w:p>
    <w:p>
      <w:pPr>
        <w:pStyle w:val="ListNumber"/>
      </w:pPr>
      <w:r>
        <w:t>Scroll up to see if you missed any questions</w:t>
      </w:r>
    </w:p>
    <w:p>
      <w:pPr>
        <w:pStyle w:val="ListNumber"/>
      </w:pPr>
      <w:r>
        <w:t>Try clicking the submit button again</w:t>
      </w:r>
    </w:p>
    <w:p>
      <w:pPr>
        <w:pStyle w:val="ListNumber"/>
      </w:pPr>
      <w:r>
        <w:t>Refresh the page (your answers should be saved)</w:t>
      </w:r>
    </w:p>
    <w:p/>
    <w:p>
      <w:pPr>
        <w:pStyle w:val="Heading3"/>
      </w:pPr>
      <w:r>
        <w:t>Problem: AI is not responding</w:t>
      </w:r>
    </w:p>
    <w:p/>
    <w:p>
      <w:r>
        <w:rPr>
          <w:b/>
        </w:rPr>
        <w:t>Solutions:</w:t>
      </w:r>
    </w:p>
    <w:p>
      <w:pPr>
        <w:pStyle w:val="ListNumber"/>
      </w:pPr>
      <w:r>
        <w:t>Wait 10-15 seconds (sometimes responses take time)</w:t>
      </w:r>
    </w:p>
    <w:p>
      <w:pPr>
        <w:pStyle w:val="ListNumber"/>
      </w:pPr>
      <w:r>
        <w:t>Check your internet connection</w:t>
      </w:r>
    </w:p>
    <w:p>
      <w:pPr>
        <w:pStyle w:val="ListNumber"/>
      </w:pPr>
      <w:r>
        <w:t>Refresh the page</w:t>
      </w:r>
    </w:p>
    <w:p>
      <w:pPr>
        <w:pStyle w:val="ListNumber"/>
      </w:pPr>
      <w:r>
        <w:t>If problem persists, contact support</w:t>
      </w:r>
    </w:p>
    <w:p/>
    <w:p>
      <w:pPr>
        <w:pStyle w:val="Heading3"/>
      </w:pPr>
      <w:r>
        <w:t>Problem: Lost my place / Browser closed</w:t>
      </w:r>
    </w:p>
    <w:p/>
    <w:p>
      <w:r>
        <w:rPr>
          <w:b/>
        </w:rPr>
        <w:t>Solutions:</w:t>
      </w:r>
    </w:p>
    <w:p>
      <w:pPr>
        <w:pStyle w:val="ListNumber"/>
      </w:pPr>
      <w:r>
        <w:t>Return to the same URL</w:t>
      </w:r>
    </w:p>
    <w:p>
      <w:pPr>
        <w:pStyle w:val="ListNumber"/>
      </w:pPr>
      <w:r>
        <w:t>Enter your same Participant ID</w:t>
      </w:r>
    </w:p>
    <w:p>
      <w:pPr>
        <w:pStyle w:val="ListNumber"/>
      </w:pPr>
      <w:r>
        <w:t>The system should resume where you left off</w:t>
      </w:r>
    </w:p>
    <w:p>
      <w:pPr>
        <w:pStyle w:val="ListNumber"/>
      </w:pPr>
      <w:r>
        <w:t>If not, contact the research team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📞 Getting Help</w:t>
      </w:r>
    </w:p>
    <w:p/>
    <w:p>
      <w:pPr>
        <w:pStyle w:val="Heading3"/>
      </w:pPr>
      <w:r>
        <w:t>Technical Support</w:t>
      </w:r>
    </w:p>
    <w:p/>
    <w:p>
      <w:r>
        <w:t>**Email**: research-support@yourlab.edu</w:t>
      </w:r>
    </w:p>
    <w:p>
      <w:r>
        <w:t>**Response Time**: Within 24 hours (usually faster)</w:t>
      </w:r>
    </w:p>
    <w:p/>
    <w:p>
      <w:r>
        <w:rPr>
          <w:b/>
        </w:rPr>
        <w:t>Include in your email:</w:t>
      </w:r>
    </w:p>
    <w:p>
      <w:pPr>
        <w:pStyle w:val="ListBullet"/>
      </w:pPr>
      <w:r>
        <w:t>Your Participant ID</w:t>
      </w:r>
    </w:p>
    <w:p>
      <w:pPr>
        <w:pStyle w:val="ListBullet"/>
      </w:pPr>
      <w:r>
        <w:t>What step you're on</w:t>
      </w:r>
    </w:p>
    <w:p>
      <w:pPr>
        <w:pStyle w:val="ListBullet"/>
      </w:pPr>
      <w:r>
        <w:t>What error you're seeing</w:t>
      </w:r>
    </w:p>
    <w:p>
      <w:pPr>
        <w:pStyle w:val="ListBullet"/>
      </w:pPr>
      <w:r>
        <w:t>Screenshot (if possible)</w:t>
      </w:r>
    </w:p>
    <w:p>
      <w:pPr>
        <w:pStyle w:val="ListBullet"/>
      </w:pPr>
      <w:r>
        <w:t>Browser you're using</w:t>
      </w:r>
    </w:p>
    <w:p/>
    <w:p>
      <w:pPr>
        <w:pStyle w:val="Heading3"/>
      </w:pPr>
      <w:r>
        <w:t>Research Questions</w:t>
      </w:r>
    </w:p>
    <w:p/>
    <w:p>
      <w:r>
        <w:t>**Email**: research-team@yourlab.edu</w:t>
      </w:r>
    </w:p>
    <w:p>
      <w:r>
        <w:t>**Phone**: (555) 123-4567</w:t>
      </w:r>
    </w:p>
    <w:p/>
    <w:p>
      <w:r>
        <w:rPr>
          <w:b/>
        </w:rPr>
        <w:t>For questions about:</w:t>
      </w:r>
    </w:p>
    <w:p>
      <w:pPr>
        <w:pStyle w:val="ListBullet"/>
      </w:pPr>
      <w:r>
        <w:t>Study purpose or procedures</w:t>
      </w:r>
    </w:p>
    <w:p>
      <w:pPr>
        <w:pStyle w:val="ListBullet"/>
      </w:pPr>
      <w:r>
        <w:t>Consent or privacy</w:t>
      </w:r>
    </w:p>
    <w:p>
      <w:pPr>
        <w:pStyle w:val="ListBullet"/>
      </w:pPr>
      <w:r>
        <w:t>Compensation</w:t>
      </w:r>
    </w:p>
    <w:p>
      <w:pPr>
        <w:pStyle w:val="ListBullet"/>
      </w:pPr>
      <w:r>
        <w:t>Results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🔒 Privacy &amp; Data Security</w:t>
      </w:r>
    </w:p>
    <w:p/>
    <w:p>
      <w:pPr>
        <w:pStyle w:val="Heading3"/>
      </w:pPr>
      <w:r>
        <w:t>What We Collect:</w:t>
      </w:r>
    </w:p>
    <w:p>
      <w:pPr>
        <w:pStyle w:val="ListBullet"/>
      </w:pPr>
      <w:r>
        <w:t>Your responses to questions</w:t>
      </w:r>
    </w:p>
    <w:p>
      <w:pPr>
        <w:pStyle w:val="ListBullet"/>
      </w:pPr>
      <w:r>
        <w:t>Your conversation with the AI</w:t>
      </w:r>
    </w:p>
    <w:p>
      <w:pPr>
        <w:pStyle w:val="ListBullet"/>
      </w:pPr>
      <w:r>
        <w:t>Timestamps and session data</w:t>
      </w:r>
    </w:p>
    <w:p>
      <w:pPr>
        <w:pStyle w:val="ListBullet"/>
      </w:pPr>
      <w:r>
        <w:t>**NOT collected**: Your name, email, or personal information</w:t>
      </w:r>
    </w:p>
    <w:p/>
    <w:p>
      <w:pPr>
        <w:pStyle w:val="Heading3"/>
      </w:pPr>
      <w:r>
        <w:t>How We Protect Your Data:</w:t>
      </w:r>
    </w:p>
    <w:p>
      <w:pPr>
        <w:pStyle w:val="ListBullet"/>
      </w:pPr>
      <w:r>
        <w:t>✅ All connections are encrypted (HTTPS)</w:t>
      </w:r>
    </w:p>
    <w:p>
      <w:pPr>
        <w:pStyle w:val="ListBullet"/>
      </w:pPr>
      <w:r>
        <w:t>✅ Data is anonymized (only Participant ID)</w:t>
      </w:r>
    </w:p>
    <w:p>
      <w:pPr>
        <w:pStyle w:val="ListBullet"/>
      </w:pPr>
      <w:r>
        <w:t>✅ Stored securely on protected servers</w:t>
      </w:r>
    </w:p>
    <w:p>
      <w:pPr>
        <w:pStyle w:val="ListBullet"/>
      </w:pPr>
      <w:r>
        <w:t>✅ Only research team has access</w:t>
      </w:r>
    </w:p>
    <w:p>
      <w:pPr>
        <w:pStyle w:val="ListBullet"/>
      </w:pPr>
      <w:r>
        <w:t>✅ Will be deleted after study completion (per IRB protocol)</w:t>
      </w:r>
    </w:p>
    <w:p/>
    <w:p>
      <w:pPr>
        <w:pStyle w:val="Heading3"/>
      </w:pPr>
      <w:r>
        <w:t>Your Rights:</w:t>
      </w:r>
    </w:p>
    <w:p>
      <w:pPr>
        <w:pStyle w:val="ListBullet"/>
      </w:pPr>
      <w:r>
        <w:t>You can withdraw at any time</w:t>
      </w:r>
    </w:p>
    <w:p>
      <w:pPr>
        <w:pStyle w:val="ListBullet"/>
      </w:pPr>
      <w:r>
        <w:t>You can request your data be deleted</w:t>
      </w:r>
    </w:p>
    <w:p>
      <w:pPr>
        <w:pStyle w:val="ListBullet"/>
      </w:pPr>
      <w:r>
        <w:t>You can ask questions about data use</w:t>
      </w:r>
    </w:p>
    <w:p>
      <w:pPr>
        <w:pStyle w:val="ListBullet"/>
      </w:pPr>
      <w:r>
        <w:t>You will receive a copy of results (if requested)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⏱️ Time Breakdown</w:t>
      </w:r>
    </w:p>
    <w:p/>
    <w:p>
      <w:pPr/>
      <w:r>
        <w:t>| Step | Activity | Estimated Time |</w:t>
      </w:r>
    </w:p>
    <w:p>
      <w:pPr/>
      <w:r>
        <w:t>|------|----------|----------------|</w:t>
      </w:r>
    </w:p>
    <w:p>
      <w:pPr/>
      <w:r>
        <w:t>| 1-2 | Access website | 1-2 minutes |</w:t>
      </w:r>
    </w:p>
    <w:p>
      <w:pPr/>
      <w:r>
        <w:t>| 3 | Registration | 2-3 minutes |</w:t>
      </w:r>
    </w:p>
    <w:p>
      <w:pPr/>
      <w:r>
        <w:t>| 4 | Personality assessment | 10-15 minutes |</w:t>
      </w:r>
    </w:p>
    <w:p>
      <w:pPr/>
      <w:r>
        <w:t>| 5 | Task selection | 2-3 minutes |</w:t>
      </w:r>
    </w:p>
    <w:p>
      <w:pPr/>
      <w:r>
        <w:t>| 6 | Task dialogue | 15-30 minutes |</w:t>
      </w:r>
    </w:p>
    <w:p>
      <w:pPr/>
      <w:r>
        <w:t>| 7 | Task response | 5-10 minutes |</w:t>
      </w:r>
    </w:p>
    <w:p>
      <w:pPr/>
      <w:r>
        <w:t>| 8 | Survey | 10-15 minutes |</w:t>
      </w:r>
    </w:p>
    <w:p>
      <w:pPr/>
      <w:r>
        <w:t>| 9 | Review report | 2-5 minutes |</w:t>
      </w:r>
    </w:p>
    <w:p>
      <w:pPr/>
      <w:r>
        <w:t>| **Total** | | **45-60 minutes** |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✅ Quick Checklist</w:t>
      </w:r>
    </w:p>
    <w:p/>
    <w:p>
      <w:r>
        <w:t>Print this or keep it handy:</w:t>
      </w:r>
    </w:p>
    <w:p/>
    <w:p>
      <w:r>
        <w:rPr>
          <w:b/>
        </w:rPr>
        <w:t>Before Starting:</w:t>
      </w:r>
    </w:p>
    <w:p>
      <w:pPr>
        <w:pStyle w:val="ListBullet"/>
      </w:pPr>
      <w:r>
        <w:t>[ ] Quiet environment secured</w:t>
      </w:r>
    </w:p>
    <w:p>
      <w:pPr>
        <w:pStyle w:val="ListBullet"/>
      </w:pPr>
      <w:r>
        <w:t>[ ] 45-60 minutes available</w:t>
      </w:r>
    </w:p>
    <w:p>
      <w:pPr>
        <w:pStyle w:val="ListBullet"/>
      </w:pPr>
      <w:r>
        <w:t>[ ] Computer ready with internet</w:t>
      </w:r>
    </w:p>
    <w:p>
      <w:pPr>
        <w:pStyle w:val="ListBullet"/>
      </w:pPr>
      <w:r>
        <w:t>[ ] Browser open (Chrome recommended)</w:t>
      </w:r>
    </w:p>
    <w:p>
      <w:pPr>
        <w:pStyle w:val="ListBullet"/>
      </w:pPr>
      <w:r>
        <w:t>[ ] Participant ID ready</w:t>
      </w:r>
    </w:p>
    <w:p/>
    <w:p>
      <w:r>
        <w:rPr>
          <w:b/>
        </w:rPr>
        <w:t>During Study:</w:t>
      </w:r>
    </w:p>
    <w:p>
      <w:pPr>
        <w:pStyle w:val="ListBullet"/>
      </w:pPr>
      <w:r>
        <w:t>[ ] Completed registration</w:t>
      </w:r>
    </w:p>
    <w:p>
      <w:pPr>
        <w:pStyle w:val="ListBullet"/>
      </w:pPr>
      <w:r>
        <w:t>[ ] Finished personality assessment (50 questions)</w:t>
      </w:r>
    </w:p>
    <w:p>
      <w:pPr>
        <w:pStyle w:val="ListBullet"/>
      </w:pPr>
      <w:r>
        <w:t>[ ] Selected task and AI personality</w:t>
      </w:r>
    </w:p>
    <w:p>
      <w:pPr>
        <w:pStyle w:val="ListBullet"/>
      </w:pPr>
      <w:r>
        <w:t>[ ] Completed dialogue (20-40 messages)</w:t>
      </w:r>
    </w:p>
    <w:p>
      <w:pPr>
        <w:pStyle w:val="ListBullet"/>
      </w:pPr>
      <w:r>
        <w:t>[ ] Submitted task-specific response</w:t>
      </w:r>
    </w:p>
    <w:p>
      <w:pPr>
        <w:pStyle w:val="ListBullet"/>
      </w:pPr>
      <w:r>
        <w:t>[ ] Completed survey (37 questions)</w:t>
      </w:r>
    </w:p>
    <w:p>
      <w:pPr>
        <w:pStyle w:val="ListBullet"/>
      </w:pPr>
      <w:r>
        <w:t>[ ] Generated and reviewed report</w:t>
      </w:r>
    </w:p>
    <w:p/>
    <w:p>
      <w:r>
        <w:rPr>
          <w:b/>
        </w:rPr>
        <w:t>After Study:</w:t>
      </w:r>
    </w:p>
    <w:p>
      <w:pPr>
        <w:pStyle w:val="ListBullet"/>
      </w:pPr>
      <w:r>
        <w:t>[ ] Downloaded report (optional)</w:t>
      </w:r>
    </w:p>
    <w:p>
      <w:pPr>
        <w:pStyle w:val="ListBullet"/>
      </w:pPr>
      <w:r>
        <w:t>[ ] Closed browser</w:t>
      </w:r>
    </w:p>
    <w:p>
      <w:pPr>
        <w:pStyle w:val="ListBullet"/>
      </w:pPr>
      <w:r>
        <w:t>[ ] Contacted research team if needed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📱 Can I Use My Phone or Tablet?</w:t>
      </w:r>
    </w:p>
    <w:p/>
    <w:p>
      <w:r>
        <w:rPr>
          <w:b/>
        </w:rPr>
        <w:t>Not Recommended</w:t>
      </w:r>
    </w:p>
    <w:p/>
    <w:p>
      <w:r>
        <w:t>While the website *might* work on mobile devices, we **strongly recommend using a computer or laptop** because:</w:t>
      </w:r>
    </w:p>
    <w:p/>
    <w:p>
      <w:pPr>
        <w:pStyle w:val="ListBullet"/>
      </w:pPr>
      <w:r>
        <w:t>❌ Small screen makes reading task documents difficult</w:t>
      </w:r>
    </w:p>
    <w:p>
      <w:pPr>
        <w:pStyle w:val="ListBullet"/>
      </w:pPr>
      <w:r>
        <w:t>❌ Typing long responses is harder on mobile</w:t>
      </w:r>
    </w:p>
    <w:p>
      <w:pPr>
        <w:pStyle w:val="ListBullet"/>
      </w:pPr>
      <w:r>
        <w:t>❌ Some features may not display correctly</w:t>
      </w:r>
    </w:p>
    <w:p>
      <w:pPr>
        <w:pStyle w:val="ListBullet"/>
      </w:pPr>
      <w:r>
        <w:t>❌ Chat interface works best on larger screens</w:t>
      </w:r>
    </w:p>
    <w:p/>
    <w:p>
      <w:r>
        <w:rPr>
          <w:b/>
        </w:rPr>
        <w:t>If you must use mobile:</w:t>
      </w:r>
    </w:p>
    <w:p>
      <w:pPr>
        <w:pStyle w:val="ListBullet"/>
      </w:pPr>
      <w:r>
        <w:t>Use landscape orientation</w:t>
      </w:r>
    </w:p>
    <w:p>
      <w:pPr>
        <w:pStyle w:val="ListBullet"/>
      </w:pPr>
      <w:r>
        <w:t>Use a tablet (larger than phone)</w:t>
      </w:r>
    </w:p>
    <w:p>
      <w:pPr>
        <w:pStyle w:val="ListBullet"/>
      </w:pPr>
      <w:r>
        <w:t>Expect the study to take longer</w:t>
      </w:r>
    </w:p>
    <w:p>
      <w:pPr>
        <w:pStyle w:val="ListBullet"/>
      </w:pPr>
      <w:r>
        <w:t>Be patient with typing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🌍 International Participants</w:t>
      </w:r>
    </w:p>
    <w:p/>
    <w:p>
      <w:pPr>
        <w:pStyle w:val="Heading3"/>
      </w:pPr>
      <w:r>
        <w:t>Language</w:t>
      </w:r>
    </w:p>
    <w:p>
      <w:pPr>
        <w:pStyle w:val="ListBullet"/>
      </w:pPr>
      <w:r>
        <w:t>The study is currently available in **English only**</w:t>
      </w:r>
    </w:p>
    <w:p>
      <w:pPr>
        <w:pStyle w:val="ListBullet"/>
      </w:pPr>
      <w:r>
        <w:t>You should be comfortable reading and writing in English</w:t>
      </w:r>
    </w:p>
    <w:p/>
    <w:p>
      <w:pPr>
        <w:pStyle w:val="Heading3"/>
      </w:pPr>
      <w:r>
        <w:t>Time Zones</w:t>
      </w:r>
    </w:p>
    <w:p>
      <w:pPr>
        <w:pStyle w:val="ListBullet"/>
      </w:pPr>
      <w:r>
        <w:t>You can participate at any time (24/7 availability)</w:t>
      </w:r>
    </w:p>
    <w:p>
      <w:pPr>
        <w:pStyle w:val="ListBullet"/>
      </w:pPr>
      <w:r>
        <w:t>Choose a time when you're alert and focused</w:t>
      </w:r>
    </w:p>
    <w:p>
      <w:pPr>
        <w:pStyle w:val="ListBullet"/>
      </w:pPr>
      <w:r>
        <w:t>Avoid late night when you're tired</w:t>
      </w:r>
    </w:p>
    <w:p/>
    <w:p>
      <w:pPr>
        <w:pStyle w:val="Heading3"/>
      </w:pPr>
      <w:r>
        <w:t>Internet Connection</w:t>
      </w:r>
    </w:p>
    <w:p>
      <w:pPr>
        <w:pStyle w:val="ListBullet"/>
      </w:pPr>
      <w:r>
        <w:t>Minimum speed: 1 Mbps (most home internet works)</w:t>
      </w:r>
    </w:p>
    <w:p>
      <w:pPr>
        <w:pStyle w:val="ListBullet"/>
      </w:pPr>
      <w:r>
        <w:t>Stable connection required (avoid public WiFi if possible)</w:t>
      </w:r>
    </w:p>
    <w:p>
      <w:pPr>
        <w:pStyle w:val="ListBullet"/>
      </w:pPr>
      <w:r>
        <w:t>Mobile hotspot works if stable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🎓 For Students/Researchers</w:t>
      </w:r>
    </w:p>
    <w:p/>
    <w:p>
      <w:r>
        <w:t>If you're participating as part of a course or research credit:</w:t>
      </w:r>
    </w:p>
    <w:p/>
    <w:p>
      <w:pPr>
        <w:pStyle w:val="ListNumber"/>
      </w:pPr>
      <w:r>
        <w:t>**Before starting**: Confirm with your instructor/coordinator</w:t>
      </w:r>
    </w:p>
    <w:p>
      <w:pPr>
        <w:pStyle w:val="ListNumber"/>
      </w:pPr>
      <w:r>
        <w:t>**During study**: Complete honestly (no shortcuts)</w:t>
      </w:r>
    </w:p>
    <w:p>
      <w:pPr>
        <w:pStyle w:val="ListNumber"/>
      </w:pPr>
      <w:r>
        <w:t>**After completion**: Save your report as proof</w:t>
      </w:r>
    </w:p>
    <w:p>
      <w:pPr>
        <w:pStyle w:val="ListNumber"/>
      </w:pPr>
      <w:r>
        <w:t>**Submit**: Send completion confirmation to your instructor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pPr>
        <w:pStyle w:val="Heading2"/>
      </w:pPr>
      <w:r>
        <w:t>Thank You for Participating! 🙏</w:t>
      </w:r>
    </w:p>
    <w:p/>
    <w:p>
      <w:r>
        <w:t>Your contribution to this research is valuable and appreciated. The insights from this study will help us understand how people collaborate with AI systems and how personality affects these interactions.</w:t>
      </w:r>
    </w:p>
    <w:p/>
    <w:p>
      <w:r>
        <w:t>If you have any questions or concerns at any point, please don't hesitate to contact the research team.</w:t>
      </w:r>
    </w:p>
    <w:p/>
    <w:p>
      <w:r>
        <w:rPr>
          <w:b/>
        </w:rPr>
        <w:t>Good luck and enjoy the experience!</w:t>
      </w:r>
    </w:p>
    <w:p/>
    <w:p/>
    <w:p>
      <w:pPr>
        <w:jc w:val="center"/>
      </w:pPr>
      <w:r>
        <w:t>____________________________________________________________</w:t>
      </w:r>
    </w:p>
    <w:p/>
    <w:p/>
    <w:p>
      <w:r>
        <w:t>*Last Updated: February 24, 2026*</w:t>
      </w:r>
    </w:p>
    <w:p>
      <w:r>
        <w:t>*Gerlach Personality Research Platform v1.0*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